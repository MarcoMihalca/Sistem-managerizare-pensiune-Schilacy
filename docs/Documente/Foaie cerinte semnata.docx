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1344" w14:textId="77777777" w:rsidR="00E52A4C" w:rsidRPr="0010201D" w:rsidRDefault="00000000">
      <w:pPr>
        <w:pStyle w:val="Heading1"/>
        <w:rPr>
          <w:color w:val="000000" w:themeColor="text1"/>
        </w:rPr>
      </w:pPr>
      <w:r w:rsidRPr="0010201D">
        <w:rPr>
          <w:color w:val="000000" w:themeColor="text1"/>
        </w:rPr>
        <w:t xml:space="preserve">Analiza și </w:t>
      </w:r>
      <w:proofErr w:type="spellStart"/>
      <w:r w:rsidRPr="0010201D">
        <w:rPr>
          <w:color w:val="000000" w:themeColor="text1"/>
        </w:rPr>
        <w:t>înțelegerea</w:t>
      </w:r>
      <w:proofErr w:type="spellEnd"/>
      <w:r w:rsidRPr="0010201D">
        <w:rPr>
          <w:color w:val="000000" w:themeColor="text1"/>
        </w:rPr>
        <w:t xml:space="preserve"> </w:t>
      </w:r>
      <w:proofErr w:type="spellStart"/>
      <w:r w:rsidRPr="0010201D">
        <w:rPr>
          <w:color w:val="000000" w:themeColor="text1"/>
        </w:rPr>
        <w:t>temei</w:t>
      </w:r>
      <w:proofErr w:type="spellEnd"/>
    </w:p>
    <w:p w14:paraId="0AFBD73F" w14:textId="77777777" w:rsidR="00E52A4C" w:rsidRPr="0010201D" w:rsidRDefault="00000000">
      <w:pPr>
        <w:pStyle w:val="Heading2"/>
        <w:rPr>
          <w:color w:val="000000" w:themeColor="text1"/>
        </w:rPr>
      </w:pPr>
      <w:r w:rsidRPr="0010201D">
        <w:rPr>
          <w:color w:val="000000" w:themeColor="text1"/>
        </w:rPr>
        <w:t>Proiect: Aplicație de gestiune pentru Pensiunea Schilacy</w:t>
      </w:r>
    </w:p>
    <w:p w14:paraId="7A7D408F" w14:textId="77777777" w:rsidR="00E52A4C" w:rsidRPr="0010201D" w:rsidRDefault="00000000">
      <w:pPr>
        <w:pStyle w:val="Heading3"/>
        <w:rPr>
          <w:color w:val="000000" w:themeColor="text1"/>
        </w:rPr>
      </w:pPr>
      <w:r w:rsidRPr="0010201D">
        <w:rPr>
          <w:color w:val="000000" w:themeColor="text1"/>
        </w:rPr>
        <w:t>1. Scopul proiectului</w:t>
      </w:r>
    </w:p>
    <w:p w14:paraId="3222A264" w14:textId="77777777" w:rsidR="00E52A4C" w:rsidRDefault="00000000">
      <w:r>
        <w:t>Scopul proiectului este realizarea unei aplicații software care să permită administrarea eficientă a activităților zilnice din cadrul Pensiunii Schilacy. Aplicația va sprijini personalul pensiunii în gestionarea rezervărilor, clienților, camerelor și a serviciilor oferite, contribuind la reducerea erorilor și optimizarea proceselor interne.</w:t>
      </w:r>
    </w:p>
    <w:p w14:paraId="75BC944A" w14:textId="77777777" w:rsidR="00E52A4C" w:rsidRPr="0010201D" w:rsidRDefault="00000000">
      <w:pPr>
        <w:pStyle w:val="Heading3"/>
        <w:rPr>
          <w:color w:val="000000" w:themeColor="text1"/>
        </w:rPr>
      </w:pPr>
      <w:r w:rsidRPr="0010201D">
        <w:rPr>
          <w:color w:val="000000" w:themeColor="text1"/>
        </w:rPr>
        <w:t>2. Analiza cerințelor și înțelegerea nevoilor clientului</w:t>
      </w:r>
    </w:p>
    <w:p w14:paraId="5E91E367" w14:textId="77777777" w:rsidR="00E52A4C" w:rsidRDefault="00000000">
      <w:r>
        <w:t>Client / Companie: Pensiunea Schilacy</w:t>
      </w:r>
    </w:p>
    <w:p w14:paraId="1DCDBE76" w14:textId="48756614" w:rsidR="00E52A4C" w:rsidRDefault="00000000">
      <w:proofErr w:type="spellStart"/>
      <w:r>
        <w:t>Reprezentant</w:t>
      </w:r>
      <w:proofErr w:type="spellEnd"/>
      <w:r>
        <w:t>: [</w:t>
      </w:r>
      <w:r w:rsidR="0010201D">
        <w:t xml:space="preserve">Pop </w:t>
      </w:r>
      <w:proofErr w:type="spellStart"/>
      <w:r w:rsidR="0010201D">
        <w:t>Nicolaie</w:t>
      </w:r>
      <w:proofErr w:type="spellEnd"/>
      <w:r>
        <w:t>]</w:t>
      </w:r>
    </w:p>
    <w:p w14:paraId="791078C0" w14:textId="77777777" w:rsidR="00E52A4C" w:rsidRDefault="00000000">
      <w:pPr>
        <w:pStyle w:val="ListBullet"/>
      </w:pPr>
      <w:r>
        <w:t>Așteptările clientului:</w:t>
      </w:r>
    </w:p>
    <w:p w14:paraId="07F54D52" w14:textId="77777777" w:rsidR="00E52A4C" w:rsidRDefault="00000000">
      <w:pPr>
        <w:pStyle w:val="ListBullet2"/>
      </w:pPr>
      <w:r>
        <w:t>O aplicație care să permită gestionarea rezervărilor (înregistrare, modificare, anulare).</w:t>
      </w:r>
    </w:p>
    <w:p w14:paraId="68A40818" w14:textId="77777777" w:rsidR="00E52A4C" w:rsidRDefault="00000000">
      <w:pPr>
        <w:pStyle w:val="ListBullet2"/>
      </w:pPr>
      <w:r>
        <w:t>Evidența camerelor și a disponibilității acestora în timp real.</w:t>
      </w:r>
    </w:p>
    <w:p w14:paraId="77D78198" w14:textId="77777777" w:rsidR="00E52A4C" w:rsidRDefault="00000000">
      <w:pPr>
        <w:pStyle w:val="ListBullet2"/>
      </w:pPr>
      <w:r>
        <w:t>Posibilitatea de gestionare a clienților și a istoricului de cazare.</w:t>
      </w:r>
    </w:p>
    <w:p w14:paraId="21938E3F" w14:textId="77777777" w:rsidR="00E52A4C" w:rsidRDefault="00000000">
      <w:pPr>
        <w:pStyle w:val="ListBullet2"/>
      </w:pPr>
      <w:r>
        <w:t>Calcul automat al costurilor și generarea de facturi și rapoarte.</w:t>
      </w:r>
    </w:p>
    <w:p w14:paraId="34C4BB43" w14:textId="77777777" w:rsidR="00E52A4C" w:rsidRDefault="00000000">
      <w:pPr>
        <w:pStyle w:val="ListBullet2"/>
      </w:pPr>
      <w:r>
        <w:t>O interfață intuitivă, ușor de utilizat pentru personal.</w:t>
      </w:r>
    </w:p>
    <w:p w14:paraId="7A50D1E7" w14:textId="7BA33C74" w:rsidR="00E52A4C" w:rsidRDefault="00000000">
      <w:pPr>
        <w:pStyle w:val="ListBullet2"/>
      </w:pPr>
      <w:r>
        <w:t xml:space="preserve">Posibilitatea de extindere ulterioară cu </w:t>
      </w:r>
      <w:proofErr w:type="spellStart"/>
      <w:r>
        <w:t>funcționalități</w:t>
      </w:r>
      <w:proofErr w:type="spellEnd"/>
      <w:r>
        <w:t xml:space="preserve"> </w:t>
      </w:r>
      <w:proofErr w:type="spellStart"/>
      <w:r>
        <w:t>noi</w:t>
      </w:r>
      <w:proofErr w:type="spellEnd"/>
      <w:r>
        <w:t xml:space="preserve"> (</w:t>
      </w:r>
      <w:proofErr w:type="spellStart"/>
      <w:r>
        <w:t>rezervare</w:t>
      </w:r>
      <w:proofErr w:type="spellEnd"/>
      <w:r>
        <w:t xml:space="preserve"> online).</w:t>
      </w:r>
    </w:p>
    <w:p w14:paraId="09917F96" w14:textId="77777777" w:rsidR="00E52A4C" w:rsidRPr="0010201D" w:rsidRDefault="00000000">
      <w:pPr>
        <w:pStyle w:val="Heading3"/>
        <w:rPr>
          <w:color w:val="000000" w:themeColor="text1"/>
        </w:rPr>
      </w:pPr>
      <w:r w:rsidRPr="0010201D">
        <w:rPr>
          <w:color w:val="000000" w:themeColor="text1"/>
        </w:rPr>
        <w:t>3. Soluția propusă de dezvoltatori</w:t>
      </w:r>
    </w:p>
    <w:p w14:paraId="2DD849ED" w14:textId="77777777" w:rsidR="00E52A4C" w:rsidRDefault="00000000">
      <w:r>
        <w:t>Echipa de proiect propune realizarea unei aplicații de gestiune a pensiunii, care va include următoarele module principale:</w:t>
      </w:r>
    </w:p>
    <w:p w14:paraId="5D98D7EC" w14:textId="77777777" w:rsidR="00E52A4C" w:rsidRDefault="00000000">
      <w:pPr>
        <w:pStyle w:val="ListBullet2"/>
      </w:pPr>
      <w:r>
        <w:t>Modul autentificare: acces pe bază de utilizator și parolă, cu roluri (administrator, recepționer).</w:t>
      </w:r>
    </w:p>
    <w:p w14:paraId="4BA055DF" w14:textId="77777777" w:rsidR="00E52A4C" w:rsidRDefault="00000000">
      <w:pPr>
        <w:pStyle w:val="ListBullet2"/>
      </w:pPr>
      <w:r>
        <w:t xml:space="preserve">Modul camere: gestionarea camerelor (adăugare, </w:t>
      </w:r>
      <w:proofErr w:type="spellStart"/>
      <w:r>
        <w:t>modificare</w:t>
      </w:r>
      <w:proofErr w:type="spellEnd"/>
      <w:r>
        <w:t xml:space="preserve">, </w:t>
      </w:r>
      <w:proofErr w:type="spellStart"/>
      <w:r>
        <w:t>ștergere</w:t>
      </w:r>
      <w:proofErr w:type="spellEnd"/>
      <w:r>
        <w:t xml:space="preserve">, status </w:t>
      </w:r>
      <w:proofErr w:type="spellStart"/>
      <w:r>
        <w:t>ocupare</w:t>
      </w:r>
      <w:proofErr w:type="spellEnd"/>
      <w:r>
        <w:t>).</w:t>
      </w:r>
    </w:p>
    <w:p w14:paraId="610B1D62" w14:textId="77777777" w:rsidR="00E52A4C" w:rsidRDefault="00000000">
      <w:pPr>
        <w:pStyle w:val="ListBullet2"/>
      </w:pPr>
      <w:r>
        <w:t xml:space="preserve">Modul </w:t>
      </w:r>
      <w:proofErr w:type="spellStart"/>
      <w:r>
        <w:t>clienți</w:t>
      </w:r>
      <w:proofErr w:type="spellEnd"/>
      <w:r>
        <w:t xml:space="preserve">: </w:t>
      </w:r>
      <w:proofErr w:type="spellStart"/>
      <w:r>
        <w:t>evidența</w:t>
      </w:r>
      <w:proofErr w:type="spellEnd"/>
      <w:r>
        <w:t xml:space="preserve"> </w:t>
      </w:r>
      <w:proofErr w:type="spellStart"/>
      <w:r>
        <w:t>clienților</w:t>
      </w:r>
      <w:proofErr w:type="spellEnd"/>
      <w:r>
        <w:t>, căutare, actualizare date, istoric șederi.</w:t>
      </w:r>
    </w:p>
    <w:p w14:paraId="02731C7C" w14:textId="77777777" w:rsidR="00E52A4C" w:rsidRDefault="00000000">
      <w:pPr>
        <w:pStyle w:val="ListBullet2"/>
      </w:pPr>
      <w:r>
        <w:t>Modul rezervări: înregistrare rezervări, check-in / check-out, calcul automat costuri.</w:t>
      </w:r>
    </w:p>
    <w:p w14:paraId="15187965" w14:textId="77777777" w:rsidR="00E52A4C" w:rsidRDefault="00000000">
      <w:pPr>
        <w:pStyle w:val="ListBullet2"/>
      </w:pPr>
      <w:r>
        <w:t>Modul rapoarte: generare rapoarte privind gradul de ocupare, venituri lunare, clienți fideli.</w:t>
      </w:r>
    </w:p>
    <w:p w14:paraId="66F5E1F2" w14:textId="07AA1DBF" w:rsidR="00E52A4C" w:rsidRDefault="00000000">
      <w:pPr>
        <w:pStyle w:val="ListBullet2"/>
      </w:pPr>
      <w:r>
        <w:t xml:space="preserve">Bază de date: stocarea datelor într-o </w:t>
      </w:r>
      <w:proofErr w:type="spellStart"/>
      <w:r>
        <w:t>bază</w:t>
      </w:r>
      <w:proofErr w:type="spellEnd"/>
      <w:r>
        <w:t xml:space="preserve"> </w:t>
      </w:r>
      <w:proofErr w:type="spellStart"/>
      <w:r>
        <w:t>locală</w:t>
      </w:r>
      <w:proofErr w:type="spellEnd"/>
      <w:r>
        <w:t xml:space="preserve"> (MySQL).</w:t>
      </w:r>
    </w:p>
    <w:p w14:paraId="01E9F1FC" w14:textId="2AD76C79" w:rsidR="00E52A4C" w:rsidRDefault="00000000">
      <w:pPr>
        <w:pStyle w:val="ListBullet2"/>
      </w:pPr>
      <w:r>
        <w:lastRenderedPageBreak/>
        <w:t xml:space="preserve">Interfață grafică modernă: realizată într-un limbaj de </w:t>
      </w:r>
      <w:proofErr w:type="spellStart"/>
      <w:r>
        <w:t>programare</w:t>
      </w:r>
      <w:proofErr w:type="spellEnd"/>
      <w:r>
        <w:t xml:space="preserve"> </w:t>
      </w:r>
      <w:proofErr w:type="spellStart"/>
      <w:r>
        <w:t>potrivit</w:t>
      </w:r>
      <w:proofErr w:type="spellEnd"/>
      <w:r>
        <w:t xml:space="preserve"> (Python), cu accent pe ușurință în utilizare.</w:t>
      </w:r>
    </w:p>
    <w:p w14:paraId="06F507B3" w14:textId="77777777" w:rsidR="00E52A4C" w:rsidRDefault="00000000">
      <w:r>
        <w:t>Aplicația va fi dezvoltată respectând principiile de proiectare software (modularitate, extensibilitate, reutilizare) și va permite actualizări viitoare.</w:t>
      </w:r>
    </w:p>
    <w:p w14:paraId="01350585" w14:textId="77777777" w:rsidR="00E52A4C" w:rsidRPr="002D67EE" w:rsidRDefault="00000000">
      <w:pPr>
        <w:pStyle w:val="Heading3"/>
        <w:rPr>
          <w:color w:val="000000" w:themeColor="text1"/>
        </w:rPr>
      </w:pPr>
      <w:r w:rsidRPr="002D67EE">
        <w:rPr>
          <w:color w:val="000000" w:themeColor="text1"/>
        </w:rPr>
        <w:t>4. Concluzii</w:t>
      </w:r>
    </w:p>
    <w:p w14:paraId="6A217F38" w14:textId="77777777" w:rsidR="00E52A4C" w:rsidRDefault="00000000">
      <w:r>
        <w:t>În urma analizei, s-au identificat clar cerințele și așteptările clientului, precum și soluțiile tehnice potrivite pentru implementare. Echipa de proiect se angajează să dezvolte un sistem eficient, ușor de utilizat și adaptabil cerințelor reale ale Pensiunii Schilacy.</w:t>
      </w:r>
    </w:p>
    <w:p w14:paraId="221A75F8" w14:textId="77777777" w:rsidR="00E52A4C" w:rsidRPr="002D67EE" w:rsidRDefault="00000000">
      <w:pPr>
        <w:pStyle w:val="Heading3"/>
        <w:rPr>
          <w:color w:val="000000" w:themeColor="text1"/>
        </w:rPr>
      </w:pPr>
      <w:r w:rsidRPr="002D67EE">
        <w:rPr>
          <w:color w:val="000000" w:themeColor="text1"/>
        </w:rPr>
        <w:t>5. Semnături</w:t>
      </w:r>
    </w:p>
    <w:p w14:paraId="6C2C7558" w14:textId="5C450550" w:rsidR="00E52A4C" w:rsidRDefault="00000000">
      <w:r>
        <w:br/>
      </w:r>
      <w:proofErr w:type="spellStart"/>
      <w:r>
        <w:t>Reprezentant</w:t>
      </w:r>
      <w:proofErr w:type="spellEnd"/>
      <w:r>
        <w:t xml:space="preserve"> </w:t>
      </w:r>
      <w:proofErr w:type="spellStart"/>
      <w:r w:rsidR="002D67EE">
        <w:t>Pensiune</w:t>
      </w:r>
      <w:proofErr w:type="spellEnd"/>
      <w:r w:rsidR="002D67EE">
        <w:t xml:space="preserve"> </w:t>
      </w:r>
      <w:r>
        <w:t>:</w:t>
      </w:r>
    </w:p>
    <w:p w14:paraId="6308566B" w14:textId="77777777" w:rsidR="00E52A4C" w:rsidRDefault="00000000">
      <w:proofErr w:type="spellStart"/>
      <w:r>
        <w:t>Nume</w:t>
      </w:r>
      <w:proofErr w:type="spellEnd"/>
      <w:r>
        <w:t>: ____________________________</w:t>
      </w:r>
    </w:p>
    <w:p w14:paraId="51E821D6" w14:textId="77777777" w:rsidR="00E52A4C" w:rsidRDefault="00000000">
      <w:r>
        <w:t>Funcție: ___________________________</w:t>
      </w:r>
    </w:p>
    <w:p w14:paraId="5166E150" w14:textId="77777777" w:rsidR="00E52A4C" w:rsidRDefault="00000000">
      <w:r>
        <w:t>Data: ____ / ____ / 2025</w:t>
      </w:r>
    </w:p>
    <w:p w14:paraId="72DE9A58" w14:textId="77777777" w:rsidR="00E52A4C" w:rsidRDefault="00000000">
      <w:r>
        <w:br/>
        <w:t>Echipa de proiect (studenți):</w:t>
      </w:r>
    </w:p>
    <w:p w14:paraId="60D40B77" w14:textId="3A99DA66" w:rsidR="00E52A4C" w:rsidRDefault="00000000">
      <w:r>
        <w:t>• Popenciuc Paul-Andrei</w:t>
      </w:r>
      <w:r w:rsidR="002D67EE">
        <w:t xml:space="preserve">           </w:t>
      </w:r>
      <w:r w:rsidR="002D67EE">
        <w:t xml:space="preserve"> __________________________</w:t>
      </w:r>
    </w:p>
    <w:p w14:paraId="41C8CAD8" w14:textId="6AF7F9D2" w:rsidR="00E52A4C" w:rsidRDefault="00000000">
      <w:r>
        <w:t xml:space="preserve">• </w:t>
      </w:r>
      <w:proofErr w:type="spellStart"/>
      <w:r>
        <w:t>Mihalca</w:t>
      </w:r>
      <w:proofErr w:type="spellEnd"/>
      <w:r>
        <w:t xml:space="preserve"> Marco</w:t>
      </w:r>
      <w:r w:rsidR="002D67EE">
        <w:tab/>
      </w:r>
      <w:r w:rsidR="002D67EE">
        <w:tab/>
      </w:r>
      <w:r w:rsidR="002D67EE">
        <w:t>__________________________</w:t>
      </w:r>
    </w:p>
    <w:p w14:paraId="4F1A888D" w14:textId="7EF24292" w:rsidR="00E52A4C" w:rsidRDefault="00000000">
      <w:r>
        <w:t>• Herman Alex</w:t>
      </w:r>
      <w:r w:rsidR="002D67EE">
        <w:tab/>
      </w:r>
      <w:r w:rsidR="002D67EE">
        <w:tab/>
      </w:r>
      <w:r w:rsidR="002D67EE">
        <w:tab/>
      </w:r>
      <w:r w:rsidR="002D67EE">
        <w:t>__________________________</w:t>
      </w:r>
    </w:p>
    <w:p w14:paraId="47F55905" w14:textId="6179581E" w:rsidR="00E52A4C" w:rsidRDefault="00E52A4C"/>
    <w:p w14:paraId="2A64FFD1" w14:textId="32BCB280" w:rsidR="00E52A4C" w:rsidRDefault="00000000">
      <w:r>
        <w:t>Data: ____</w:t>
      </w:r>
      <w:r w:rsidR="008E4D65">
        <w:t xml:space="preserve"> /</w:t>
      </w:r>
      <w:r>
        <w:t xml:space="preserve"> ____ / 2025</w:t>
      </w:r>
    </w:p>
    <w:sectPr w:rsidR="00E52A4C" w:rsidSect="002D67EE">
      <w:headerReference w:type="default" r:id="rId8"/>
      <w:pgSz w:w="12240" w:h="15840"/>
      <w:pgMar w:top="1440" w:right="1800" w:bottom="1440" w:left="1800" w:header="5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29297" w14:textId="77777777" w:rsidR="00295E5C" w:rsidRDefault="00295E5C" w:rsidP="0010201D">
      <w:pPr>
        <w:spacing w:after="0" w:line="240" w:lineRule="auto"/>
      </w:pPr>
      <w:r>
        <w:separator/>
      </w:r>
    </w:p>
  </w:endnote>
  <w:endnote w:type="continuationSeparator" w:id="0">
    <w:p w14:paraId="33A11D54" w14:textId="77777777" w:rsidR="00295E5C" w:rsidRDefault="00295E5C" w:rsidP="00102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4C880" w14:textId="77777777" w:rsidR="00295E5C" w:rsidRDefault="00295E5C" w:rsidP="0010201D">
      <w:pPr>
        <w:spacing w:after="0" w:line="240" w:lineRule="auto"/>
      </w:pPr>
      <w:bookmarkStart w:id="0" w:name="_Hlk211538666"/>
      <w:bookmarkEnd w:id="0"/>
      <w:r>
        <w:separator/>
      </w:r>
    </w:p>
  </w:footnote>
  <w:footnote w:type="continuationSeparator" w:id="0">
    <w:p w14:paraId="4F7415D3" w14:textId="77777777" w:rsidR="00295E5C" w:rsidRDefault="00295E5C" w:rsidP="001020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5886" w14:textId="3AE2C57F" w:rsidR="002D67EE" w:rsidRPr="00625DD5" w:rsidRDefault="002D67EE" w:rsidP="002D67EE">
    <w:pPr>
      <w:tabs>
        <w:tab w:val="center" w:pos="4320"/>
        <w:tab w:val="right" w:pos="8640"/>
      </w:tabs>
      <w:jc w:val="center"/>
      <w:rPr>
        <w:rFonts w:ascii="Verdana" w:hAnsi="Verdana"/>
        <w:b/>
        <w:sz w:val="20"/>
        <w:szCs w:val="20"/>
        <w:lang w:val="pt-BR" w:eastAsia="ko-KR"/>
      </w:rPr>
    </w:pPr>
    <w:r>
      <w:rPr>
        <w:noProof/>
      </w:rPr>
      <w:drawing>
        <wp:inline distT="0" distB="0" distL="0" distR="0" wp14:anchorId="28BF7693" wp14:editId="622189F5">
          <wp:extent cx="5486400" cy="883285"/>
          <wp:effectExtent l="0" t="0" r="0" b="0"/>
          <wp:docPr id="1110769913" name="Picture 1110769913" descr="A logo with black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with black and red li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883285"/>
                  </a:xfrm>
                  <a:prstGeom prst="rect">
                    <a:avLst/>
                  </a:prstGeom>
                  <a:noFill/>
                  <a:ln>
                    <a:noFill/>
                  </a:ln>
                </pic:spPr>
              </pic:pic>
            </a:graphicData>
          </a:graphic>
        </wp:inline>
      </w:drawing>
    </w:r>
    <w:r w:rsidRPr="00625DD5">
      <w:rPr>
        <w:rFonts w:ascii="Verdana" w:hAnsi="Verdana"/>
        <w:b/>
        <w:sz w:val="20"/>
        <w:szCs w:val="20"/>
        <w:lang w:val="pt-BR" w:eastAsia="ko-KR"/>
      </w:rPr>
      <w:t>C</w:t>
    </w:r>
    <w:r>
      <w:rPr>
        <w:rFonts w:ascii="Verdana" w:hAnsi="Verdana"/>
        <w:b/>
        <w:sz w:val="20"/>
        <w:szCs w:val="20"/>
        <w:lang w:val="pt-BR" w:eastAsia="ko-KR"/>
      </w:rPr>
      <w:t>entrul Universitar Nord din Baia Mare</w:t>
    </w:r>
  </w:p>
  <w:p w14:paraId="6563EF6F" w14:textId="77777777" w:rsidR="002D67EE" w:rsidRDefault="002D67EE" w:rsidP="002D67EE">
    <w:pPr>
      <w:jc w:val="center"/>
      <w:rPr>
        <w:rFonts w:ascii="Verdana" w:hAnsi="Verdana"/>
        <w:b/>
        <w:sz w:val="20"/>
        <w:szCs w:val="20"/>
        <w:lang w:val="pt-BR" w:eastAsia="ko-KR"/>
      </w:rPr>
    </w:pPr>
    <w:r>
      <w:rPr>
        <w:rFonts w:ascii="Verdana" w:hAnsi="Verdana"/>
        <w:b/>
        <w:sz w:val="20"/>
        <w:szCs w:val="20"/>
        <w:lang w:val="pt-BR" w:eastAsia="ko-KR"/>
      </w:rPr>
      <w:t>Facultatea de Inginerie</w:t>
    </w:r>
  </w:p>
  <w:p w14:paraId="6E61F09F" w14:textId="3BB66A39" w:rsidR="0010201D" w:rsidRDefault="002D67EE" w:rsidP="002D67EE">
    <w:pPr>
      <w:pStyle w:val="Header"/>
    </w:pPr>
    <w:r>
      <w:rPr>
        <w:rFonts w:ascii="Verdana" w:hAnsi="Verdana"/>
        <w:b/>
        <w:sz w:val="20"/>
        <w:szCs w:val="20"/>
        <w:lang w:val="pt-BR" w:eastAsia="ko-KR"/>
      </w:rPr>
      <w:tab/>
    </w:r>
    <w:r>
      <w:rPr>
        <w:rFonts w:ascii="Verdana" w:hAnsi="Verdana"/>
        <w:b/>
        <w:sz w:val="20"/>
        <w:szCs w:val="20"/>
        <w:lang w:val="pt-BR" w:eastAsia="ko-KR"/>
      </w:rPr>
      <w:t>Departamentul de Inginerie Electrica,Electronica si Calculatoare</w:t>
    </w:r>
    <w:r>
      <w:rPr>
        <w:noProof/>
      </w:rPr>
      <w:t xml:space="preserve"> </w:t>
    </w:r>
  </w:p>
  <w:p w14:paraId="63523D6C" w14:textId="77777777" w:rsidR="0010201D" w:rsidRDefault="001020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668508">
    <w:abstractNumId w:val="8"/>
  </w:num>
  <w:num w:numId="2" w16cid:durableId="1309356183">
    <w:abstractNumId w:val="6"/>
  </w:num>
  <w:num w:numId="3" w16cid:durableId="860819657">
    <w:abstractNumId w:val="5"/>
  </w:num>
  <w:num w:numId="4" w16cid:durableId="1534610513">
    <w:abstractNumId w:val="4"/>
  </w:num>
  <w:num w:numId="5" w16cid:durableId="811600981">
    <w:abstractNumId w:val="7"/>
  </w:num>
  <w:num w:numId="6" w16cid:durableId="1644850443">
    <w:abstractNumId w:val="3"/>
  </w:num>
  <w:num w:numId="7" w16cid:durableId="831995335">
    <w:abstractNumId w:val="2"/>
  </w:num>
  <w:num w:numId="8" w16cid:durableId="1225947739">
    <w:abstractNumId w:val="1"/>
  </w:num>
  <w:num w:numId="9" w16cid:durableId="1628586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01D"/>
    <w:rsid w:val="0015074B"/>
    <w:rsid w:val="00295E5C"/>
    <w:rsid w:val="0029639D"/>
    <w:rsid w:val="002D67EE"/>
    <w:rsid w:val="00326F90"/>
    <w:rsid w:val="00430D31"/>
    <w:rsid w:val="008E4D65"/>
    <w:rsid w:val="00AA1D8D"/>
    <w:rsid w:val="00B47730"/>
    <w:rsid w:val="00CB0664"/>
    <w:rsid w:val="00E52A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72519"/>
  <w14:defaultImageDpi w14:val="300"/>
  <w15:docId w15:val="{5E6560C1-D824-4F82-9B11-D2BE3B71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380</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 Andrei Popenciuc</cp:lastModifiedBy>
  <cp:revision>3</cp:revision>
  <dcterms:created xsi:type="dcterms:W3CDTF">2013-12-23T23:15:00Z</dcterms:created>
  <dcterms:modified xsi:type="dcterms:W3CDTF">2025-10-16T17:29:00Z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2025-10-16T17:29:16Z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0df592d7-8949-4431-b8fa-d8bacd009882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